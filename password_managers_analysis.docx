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Password Managers: Advantages, Disadvantages, and Recommendations for Australian Users</w:t>
      </w:r>
    </w:p>
    <w:p>
      <w:r>
        <w:t>Password managers have become essential tools in today's digital landscape, where individuals and organizations manage increasing numbers of online accounts with unique credentials. The Australian Cyber Security Centre (ACSC) recommends password managers as part of best practices for protecting personal and business information.</w:t>
      </w:r>
    </w:p>
    <w:p>
      <w:pPr>
        <w:pStyle w:val="Heading1"/>
      </w:pPr>
      <w:r>
        <w:t>Advantages of Password Managers</w:t>
      </w:r>
    </w:p>
    <w:p>
      <w:pPr>
        <w:pStyle w:val="ListNumber"/>
      </w:pPr>
      <w:r>
        <w:t>Stronger Passwords: Password managers generate and store complex, unique passwords for each account, significantly improving security over reused passwords.</w:t>
      </w:r>
    </w:p>
    <w:p>
      <w:pPr>
        <w:pStyle w:val="ListNumber"/>
      </w:pPr>
      <w:r>
        <w:t>Convenience: Users only need to remember one master password instead of managing multiple complex passwords.</w:t>
      </w:r>
    </w:p>
    <w:p>
      <w:pPr>
        <w:pStyle w:val="ListNumber"/>
      </w:pPr>
      <w:r>
        <w:t>Secure Storage: Credentials are stored in encrypted vaults that require the master password for access, with strong encryption algorithms.</w:t>
      </w:r>
    </w:p>
    <w:p>
      <w:pPr>
        <w:pStyle w:val="ListNumber"/>
      </w:pPr>
      <w:r>
        <w:t>Automated Password Generation: Most managers create long, random passwords that are difficult for attackers to crack.</w:t>
      </w:r>
    </w:p>
    <w:p>
      <w:pPr>
        <w:pStyle w:val="ListNumber"/>
      </w:pPr>
      <w:r>
        <w:t>Cross-Platform Syncing: Passwords can be accessed from multiple devices and operating systems.</w:t>
      </w:r>
    </w:p>
    <w:p>
      <w:pPr>
        <w:pStyle w:val="ListNumber"/>
      </w:pPr>
      <w:r>
        <w:t>Breach Monitoring: Many password managers notify users when accounts have been compromised in data breaches.</w:t>
      </w:r>
    </w:p>
    <w:p>
      <w:pPr>
        <w:pStyle w:val="ListNumber"/>
      </w:pPr>
      <w:r>
        <w:t>Multi-Factor Authentication (MFA) Support: Integration with MFA improves security levels further.</w:t>
      </w:r>
    </w:p>
    <w:p>
      <w:pPr>
        <w:pStyle w:val="Heading1"/>
      </w:pPr>
      <w:r>
        <w:t>Disadvantages of Password Managers</w:t>
      </w:r>
    </w:p>
    <w:p>
      <w:pPr>
        <w:pStyle w:val="ListNumber"/>
      </w:pPr>
      <w:r>
        <w:t>Single Point of Failure: If someone gains access to the master password, they can potentially access all stored credentials.</w:t>
      </w:r>
    </w:p>
    <w:p>
      <w:pPr>
        <w:pStyle w:val="ListNumber"/>
      </w:pPr>
      <w:r>
        <w:t>Security Risks from Third-Party Providers: Users must trust that their chosen password manager maintains strong security and doesn't have vulnerabilities.</w:t>
      </w:r>
    </w:p>
    <w:p>
      <w:pPr>
        <w:pStyle w:val="ListNumber"/>
      </w:pPr>
      <w:r>
        <w:t>Cost: While some offer free tiers, premium features often require paid subscriptions.</w:t>
      </w:r>
    </w:p>
    <w:p>
      <w:pPr>
        <w:pStyle w:val="ListNumber"/>
      </w:pPr>
      <w:r>
        <w:t>Learning Curve: Some users find initial setup and usage complex.</w:t>
      </w:r>
    </w:p>
    <w:p>
      <w:pPr>
        <w:pStyle w:val="ListNumber"/>
      </w:pPr>
      <w:r>
        <w:t>Potential for Human Error: Using "remember me" or "trusted device" features on public devices can compromise security.</w:t>
      </w:r>
    </w:p>
    <w:p>
      <w:pPr>
        <w:pStyle w:val="ListNumber"/>
      </w:pPr>
      <w:r>
        <w:t>Privacy Concerns: Some managers store data in the cloud, which may raise privacy issues for security-conscious users.</w:t>
      </w:r>
    </w:p>
    <w:p>
      <w:pPr>
        <w:pStyle w:val="Heading1"/>
      </w:pPr>
      <w:r>
        <w:t>Password Problems Addressed</w:t>
      </w:r>
    </w:p>
    <w:p>
      <w:pPr>
        <w:pStyle w:val="ListNumber"/>
      </w:pPr>
      <w:r>
        <w:t>Password Reuse: Eliminates the common practice of using the same password across multiple accounts.</w:t>
      </w:r>
    </w:p>
    <w:p>
      <w:pPr>
        <w:pStyle w:val="ListNumber"/>
      </w:pPr>
      <w:r>
        <w:t>Weak Password Creation: Automatically generates strong, complex passwords instead of relying on user creativity.</w:t>
      </w:r>
    </w:p>
    <w:p>
      <w:pPr>
        <w:pStyle w:val="ListNumber"/>
      </w:pPr>
      <w:r>
        <w:t>Memory Overload: Reduces the mental burden of remembering many unique passwords.</w:t>
      </w:r>
    </w:p>
    <w:p>
      <w:pPr>
        <w:pStyle w:val="ListNumber"/>
      </w:pPr>
      <w:r>
        <w:t>Phishing Attacks: Many managers can detect and warn against suspicious logins.</w:t>
      </w:r>
    </w:p>
    <w:p>
      <w:pPr>
        <w:pStyle w:val="ListNumber"/>
      </w:pPr>
      <w:r>
        <w:t>Data Breaches: Help prevent attackers from using stolen credentials across multiple accounts.</w:t>
      </w:r>
    </w:p>
    <w:p>
      <w:pPr>
        <w:pStyle w:val="Heading1"/>
      </w:pPr>
      <w:r>
        <w:t>Recommendations by User Type</w:t>
      </w:r>
    </w:p>
    <w:p>
      <w:pPr>
        <w:pStyle w:val="Heading2"/>
      </w:pPr>
      <w:r>
        <w:t>a) Large Organisations</w:t>
      </w:r>
    </w:p>
    <w:p>
      <w:r>
        <w:t>For large organizations, 1Password is recommended due to: Mature enterprise capabilities with strong security and compliance features, Comprehensive audit trails for regulatory requirements, Excellent SSO integration options, Strong support for multiple teams and access levels, Advanced administrative controls, Integration with enterprise security infrastructure</w:t>
      </w:r>
    </w:p>
    <w:p>
      <w:r>
        <w:t>Bitwarden is an excellent open-source alternative that provides good security features at a lower cost, though it requires more technical setup.</w:t>
      </w:r>
    </w:p>
    <w:p>
      <w:pPr>
        <w:pStyle w:val="Heading2"/>
      </w:pPr>
      <w:r>
        <w:t>b) Small Business</w:t>
      </w:r>
    </w:p>
    <w:p>
      <w:r>
        <w:t>For small businesses, Bitwarden offers the best value proposition because: Free tier available with essential features, Open source nature provides transparency, Reliable security with competitive pricing, Good integration capabilities for small teams</w:t>
      </w:r>
    </w:p>
    <w:p>
      <w:r>
        <w:t>1Password is ideal if budget allows due to its polished user experience and business-grade features.</w:t>
      </w:r>
    </w:p>
    <w:p>
      <w:pPr>
        <w:pStyle w:val="Heading2"/>
      </w:pPr>
      <w:r>
        <w:t>c) Home Users</w:t>
      </w:r>
    </w:p>
    <w:p>
      <w:r>
        <w:t>For home users, Bitwarden offers the best combination of security, privacy and cost-effectiveness: Free tier available, Strong encryption and security, Open source with community support, Good user experience across platforms</w:t>
      </w:r>
    </w:p>
    <w:p>
      <w:r>
        <w:t>1Password is recommended for those who value convenience and ease-of-use but are willing to pay a premium.</w:t>
      </w:r>
    </w:p>
    <w:p>
      <w:pPr>
        <w:pStyle w:val="Heading1"/>
      </w:pPr>
      <w:r>
        <w:t>Conclusion</w:t>
      </w:r>
    </w:p>
    <w:p>
      <w:r>
        <w:t>Password managers represent one of the most effective tools for improving digital security. Given that Australians increasingly rely on online services for both personal and business activities, adopting a password manager is strongly recommended by ACSC guidelines. The investment in a quality password manager provides significant returns in terms of time saved and enhanced security against password-related threats.</w:t>
      </w:r>
      <w:r>
        <w:br/>
        <w:br/>
        <w:t>The choice between managers should consider specific user needs, security requirements, budget constraints, and whether the solution requires integration with business systems or enterprise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